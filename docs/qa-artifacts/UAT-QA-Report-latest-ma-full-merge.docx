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MyToDoo Mobile UAT QA Report — latest-ma full merge</w:t>
      </w:r>
    </w:p>
    <w:p>
      <w:r>
        <w:t>Updated: 2026-09-09 12:25:38.833647</w:t>
      </w:r>
    </w:p>
    <w:p>
      <w:r>
        <w:t>UAT API: https://api.mytodoo.com/api — PASS 32/32</w:t>
      </w:r>
    </w:p>
    <w:p>
      <w:r>
        <w:t>Live October pack: NOT deployed (test on UAT only)</w:t>
      </w:r>
    </w:p>
    <w:p>
      <w:r>
        <w:t>APK: 1.3.4 / versionCode 45 — branding + bug-fix markers YES</w:t>
      </w:r>
    </w:p>
    <w:p>
      <w:r>
        <w:t>iOS Simulator runtime: INSTALLED (iOS 26.3.1); app run started separately</w:t>
      </w:r>
    </w:p>
    <w:p>
      <w:pPr>
        <w:pStyle w:val="Heading1"/>
      </w:pPr>
      <w:r>
        <w:t>Verdict</w:t>
      </w:r>
    </w:p>
    <w:p>
      <w:r>
        <w:t>PARTIAL PASS — API + APK content OK; interactive UI incomplete; iOS device QA pending build.</w:t>
      </w:r>
    </w:p>
    <w:p>
      <w:pPr>
        <w:pStyle w:val="Heading1"/>
      </w:pPr>
      <w:r>
        <w:t>Screenshots</w:t>
      </w:r>
    </w:p>
    <w:p>
      <w:r>
        <w:t>01-launch.png</w:t>
      </w:r>
    </w:p>
    <w:p>
      <w:r>
        <w:drawing>
          <wp:inline xmlns:a="http://schemas.openxmlformats.org/drawingml/2006/main" xmlns:pic="http://schemas.openxmlformats.org/drawingml/2006/picture">
            <wp:extent cx="2377440" cy="3803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aun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02-auth.png</w:t>
      </w:r>
    </w:p>
    <w:p>
      <w:r>
        <w:drawing>
          <wp:inline xmlns:a="http://schemas.openxmlformats.org/drawingml/2006/main" xmlns:pic="http://schemas.openxmlformats.org/drawingml/2006/picture">
            <wp:extent cx="2377440" cy="38039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u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02b-login-screen.png</w:t>
      </w:r>
    </w:p>
    <w:p>
      <w:r>
        <w:drawing>
          <wp:inline xmlns:a="http://schemas.openxmlformats.org/drawingml/2006/main" xmlns:pic="http://schemas.openxmlformats.org/drawingml/2006/picture">
            <wp:extent cx="2377440" cy="38039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-login-sc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99-final.png</w:t>
      </w:r>
    </w:p>
    <w:p>
      <w:r>
        <w:drawing>
          <wp:inline xmlns:a="http://schemas.openxmlformats.org/drawingml/2006/main" xmlns:pic="http://schemas.openxmlformats.org/drawingml/2006/picture">
            <wp:extent cx="2377440" cy="38039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-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A-login.png</w:t>
      </w:r>
    </w:p>
    <w:p>
      <w:r>
        <w:drawing>
          <wp:inline xmlns:a="http://schemas.openxmlformats.org/drawingml/2006/main" xmlns:pic="http://schemas.openxmlformats.org/drawingml/2006/picture">
            <wp:extent cx="2377440" cy="38039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B-create-account.png</w:t>
      </w:r>
    </w:p>
    <w:p>
      <w:r>
        <w:drawing>
          <wp:inline xmlns:a="http://schemas.openxmlformats.org/drawingml/2006/main" xmlns:pic="http://schemas.openxmlformats.org/drawingml/2006/picture">
            <wp:extent cx="2377440" cy="38039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create-accou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C-login.png</w:t>
      </w:r>
    </w:p>
    <w:p>
      <w:r>
        <w:drawing>
          <wp:inline xmlns:a="http://schemas.openxmlformats.org/drawingml/2006/main" xmlns:pic="http://schemas.openxmlformats.org/drawingml/2006/picture">
            <wp:extent cx="2377440" cy="38039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create-accou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